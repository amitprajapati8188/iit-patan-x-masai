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Intermediate Querying: Complete Assignment</w:t>
      </w:r>
    </w:p>
    <w:p>
      <w:pPr>
        <w:pStyle w:val="Heading1"/>
      </w:pPr>
      <w:r>
        <w:t>Step 1: Database Schema &amp; Data Setup</w:t>
      </w:r>
    </w:p>
    <w:p>
      <w:r>
        <w:rPr>
          <w:rFonts w:ascii="Courier New" w:hAnsi="Courier New"/>
          <w:sz w:val="18"/>
        </w:rPr>
        <w:t>-- 1. Table Creation</w:t>
        <w:br/>
        <w:t>CREATE TABLE customers (</w:t>
        <w:br/>
        <w:t xml:space="preserve">    customer_id INT PRIMARY KEY,</w:t>
        <w:br/>
        <w:t xml:space="preserve">    customer_name VARCHAR(100),</w:t>
        <w:br/>
        <w:t xml:space="preserve">    country VARCHAR(50),</w:t>
        <w:br/>
        <w:t xml:space="preserve">    city VARCHAR(50),</w:t>
        <w:br/>
        <w:t xml:space="preserve">    registration_date DATE</w:t>
        <w:br/>
        <w:t>);</w:t>
        <w:br/>
        <w:br/>
        <w:t>CREATE TABLE products (</w:t>
        <w:br/>
        <w:t xml:space="preserve">    product_id INT PRIMARY KEY,</w:t>
        <w:br/>
        <w:t xml:space="preserve">    product_name VARCHAR(100),</w:t>
        <w:br/>
        <w:t xml:space="preserve">    category VARCHAR(50),</w:t>
        <w:br/>
        <w:t xml:space="preserve">    stock_quantity INT</w:t>
        <w:br/>
        <w:t>);</w:t>
        <w:br/>
        <w:br/>
        <w:t>CREATE TABLE orders (</w:t>
        <w:br/>
        <w:t xml:space="preserve">    order_id INT PRIMARY KEY,</w:t>
        <w:br/>
        <w:t xml:space="preserve">    customer_id INT,</w:t>
        <w:br/>
        <w:t xml:space="preserve">    order_date DATE,</w:t>
        <w:br/>
        <w:t xml:space="preserve">    total_amount DECIMAL(10, 2),</w:t>
        <w:br/>
        <w:t xml:space="preserve">    FOREIGN KEY (customer_id) REFERENCES customers(customer_id)</w:t>
        <w:br/>
        <w:t>);</w:t>
        <w:br/>
        <w:br/>
        <w:t>CREATE TABLE order_details (</w:t>
        <w:br/>
        <w:t xml:space="preserve">    order_detail_id INT PRIMARY KEY,</w:t>
        <w:br/>
        <w:t xml:space="preserve">    order_id INT,</w:t>
        <w:br/>
        <w:t xml:space="preserve">    product_id INT,</w:t>
        <w:br/>
        <w:t xml:space="preserve">    quantity INT,</w:t>
        <w:br/>
        <w:t xml:space="preserve">    unit_price DECIMAL(10, 2),</w:t>
        <w:br/>
        <w:t xml:space="preserve">    FOREIGN KEY (order_id) REFERENCES orders(order_id),</w:t>
        <w:br/>
        <w:t xml:space="preserve">    FOREIGN KEY (product_id) REFERENCES products(product_id)</w:t>
        <w:br/>
        <w:t>);</w:t>
        <w:br/>
        <w:br/>
        <w:t>-- 2. Data Insertion</w:t>
        <w:br/>
        <w:t xml:space="preserve">INSERT INTO customers VALUES </w:t>
        <w:br/>
        <w:t>(1, 'John Smith', 'USA', 'New York', '2023-01-15'),</w:t>
        <w:br/>
        <w:t>(2, 'Sarah Ahmed', 'UAE', 'Dubai', '2023-02-20'),</w:t>
        <w:br/>
        <w:t>(3, 'Mike Johnson', 'UK', 'London', '2023-01-10'),</w:t>
        <w:br/>
        <w:t>(4, 'Lisa Chen', 'USA', 'Chicago', '2023-03-05'),</w:t>
        <w:br/>
        <w:t>(5, 'Ahmed Ali', 'UAE', 'Abu Dhabi', '2023-02-28');</w:t>
        <w:br/>
        <w:br/>
        <w:t xml:space="preserve">INSERT INTO products VALUES </w:t>
        <w:br/>
        <w:t>(201, 'Laptop', 'Electronics', 50),</w:t>
        <w:br/>
        <w:t>(202, 'Mouse', 'Electronics', 200),</w:t>
        <w:br/>
        <w:t>(203, 'Chair', 'Furniture', 75),</w:t>
        <w:br/>
        <w:t>(204, 'Desk', 'Furniture', 30),</w:t>
        <w:br/>
        <w:t>(205, 'Headphones', 'Electronics', 150);</w:t>
        <w:br/>
        <w:br/>
        <w:t xml:space="preserve">INSERT INTO orders VALUES </w:t>
        <w:br/>
        <w:t>(101, 1, '2023-06-01', 250.00),</w:t>
        <w:br/>
        <w:t>(102, 1, '2023-06-15', 180.00),</w:t>
        <w:br/>
        <w:t>(103, 2, '2023-06-10', 450.00),</w:t>
        <w:br/>
        <w:t>(104, 3, '2023-06-05', 320.00),</w:t>
        <w:br/>
        <w:t>(105, 4, '2023-06-20', 550.00);</w:t>
        <w:br/>
        <w:br/>
        <w:t xml:space="preserve">INSERT INTO order_details VALUES </w:t>
        <w:br/>
        <w:t>(1, 101, 201, 1, 200.00),</w:t>
        <w:br/>
        <w:t>(2, 101, 202, 2, 25.00),</w:t>
        <w:br/>
        <w:t>(3, 102, 205, 1, 180.00),</w:t>
        <w:br/>
        <w:t>(4, 103, 201, 2, 225.00),</w:t>
        <w:br/>
        <w:t>(5, 104, 203, 2, 160.00);</w:t>
      </w:r>
    </w:p>
    <w:p>
      <w:r>
        <w:br w:type="page"/>
      </w:r>
    </w:p>
    <w:p>
      <w:pPr>
        <w:pStyle w:val="Heading1"/>
      </w:pPr>
      <w:r>
        <w:t>Step 2: Subjective Assignment Tasks</w:t>
      </w:r>
    </w:p>
    <w:p>
      <w:pPr>
        <w:pStyle w:val="Heading2"/>
      </w:pPr>
      <w:r>
        <w:t>Task 1: Filtering and Sorting</w:t>
      </w:r>
    </w:p>
    <w:p>
      <w:pPr>
        <w:pStyle w:val="Heading3"/>
      </w:pPr>
      <w:r>
        <w:t>SQL Query:</w:t>
      </w:r>
    </w:p>
    <w:p>
      <w:pPr>
        <w:pStyle w:val="NoSpacing"/>
      </w:pPr>
      <w:r>
        <w:rPr>
          <w:rFonts w:ascii="Courier New" w:hAnsi="Courier New"/>
        </w:rPr>
        <w:t>SELECT customer_id, customer_name, country, city</w:t>
        <w:br/>
        <w:t>FROM customers</w:t>
        <w:br/>
        <w:t>WHERE country NOT IN ('UAE', 'UK')</w:t>
        <w:br/>
        <w:t>ORDER BY country ASC, customer_name DESC;</w:t>
      </w:r>
    </w:p>
    <w:p>
      <w:pPr>
        <w:pStyle w:val="Heading4"/>
      </w:pPr>
      <w:r>
        <w:t>Explanations:</w:t>
      </w:r>
    </w:p>
    <w:p>
      <w:pPr>
        <w:pStyle w:val="ListBullet"/>
      </w:pPr>
      <w:r>
        <w:t>1. Why NOT IN: NOT IN is more efficient and readable than writing multiple '!=' conditions. It clearly groups the excluded countries.</w:t>
      </w:r>
    </w:p>
    <w:p>
      <w:pPr>
        <w:pStyle w:val="ListBullet"/>
      </w:pPr>
      <w:r>
        <w:t>2. Sorting Logic: Country ASC sorts by country first. If multiple customers are from the same country, customer_name DESC sorts them from Z to A.</w:t>
      </w:r>
    </w:p>
    <w:p>
      <w:pPr>
        <w:pStyle w:val="Heading2"/>
      </w:pPr>
      <w:r>
        <w:t>Task 2: Aggregation and Grouping with HAVING</w:t>
      </w:r>
    </w:p>
    <w:p>
      <w:pPr>
        <w:pStyle w:val="Heading3"/>
      </w:pPr>
      <w:r>
        <w:t>SQL Query:</w:t>
      </w:r>
    </w:p>
    <w:p>
      <w:pPr>
        <w:pStyle w:val="NoSpacing"/>
      </w:pPr>
      <w:r>
        <w:rPr>
          <w:rFonts w:ascii="Courier New" w:hAnsi="Courier New"/>
        </w:rPr>
        <w:t>SELECT country, COUNT(customer_id) AS total_customers</w:t>
        <w:br/>
        <w:t>FROM customers</w:t>
        <w:br/>
        <w:t>GROUP BY country</w:t>
        <w:br/>
        <w:t>HAVING COUNT(customer_id) &gt; 5</w:t>
        <w:br/>
        <w:t>ORDER BY total_customers DESC;</w:t>
      </w:r>
    </w:p>
    <w:p>
      <w:pPr>
        <w:pStyle w:val="Heading4"/>
      </w:pPr>
      <w:r>
        <w:t>Explanations:</w:t>
      </w:r>
    </w:p>
    <w:p>
      <w:pPr>
        <w:pStyle w:val="ListBullet"/>
      </w:pPr>
      <w:r>
        <w:t>1. HAVING vs WHERE: WHERE filters rows before grouping; HAVING filters the groups after they are formed.</w:t>
      </w:r>
    </w:p>
    <w:p>
      <w:pPr>
        <w:pStyle w:val="ListBullet"/>
      </w:pPr>
      <w:r>
        <w:t>2. Order of Execution: FROM -&gt; WHERE -&gt; GROUP BY -&gt; HAVING -&gt; SELECT -&gt; ORDER BY.</w:t>
      </w:r>
    </w:p>
    <w:p>
      <w:pPr>
        <w:pStyle w:val="ListBullet"/>
      </w:pPr>
      <w:r>
        <w:t>3. WHERE COUNT(...): This fails because aggregate functions are not allowed in WHERE as grouping hasn't happened yet.</w:t>
      </w:r>
    </w:p>
    <w:p>
      <w:pPr>
        <w:pStyle w:val="Heading2"/>
      </w:pPr>
      <w:r>
        <w:t>Task 3: Joining Tables with Aggregation</w:t>
      </w:r>
    </w:p>
    <w:p>
      <w:pPr>
        <w:pStyle w:val="Heading3"/>
      </w:pPr>
      <w:r>
        <w:t>SQL Query:</w:t>
      </w:r>
    </w:p>
    <w:p>
      <w:pPr>
        <w:pStyle w:val="NoSpacing"/>
      </w:pPr>
      <w:r>
        <w:rPr>
          <w:rFonts w:ascii="Courier New" w:hAnsi="Courier New"/>
        </w:rPr>
        <w:t>SELECT p.category, SUM(od.quantity * od.unit_price) AS total_revenue</w:t>
        <w:br/>
        <w:t>FROM order_details od</w:t>
        <w:br/>
        <w:t>JOIN products p ON od.product_id = p.product_id</w:t>
        <w:br/>
        <w:t>GROUP BY p.category</w:t>
        <w:br/>
        <w:t>HAVING SUM(od.quantity * od.unit_price) &gt; 1000</w:t>
        <w:br/>
        <w:t>ORDER BY total_revenue DESC;</w:t>
      </w:r>
    </w:p>
    <w:p>
      <w:pPr>
        <w:pStyle w:val="Heading4"/>
      </w:pPr>
      <w:r>
        <w:t>Explanations:</w:t>
      </w:r>
    </w:p>
    <w:p>
      <w:pPr>
        <w:pStyle w:val="ListBullet"/>
      </w:pPr>
      <w:r>
        <w:t>1. Joins: order_details and products are joined on product_id to link sales with categories.</w:t>
      </w:r>
    </w:p>
    <w:p>
      <w:pPr>
        <w:pStyle w:val="ListBullet"/>
      </w:pPr>
      <w:r>
        <w:t>2. JOIN Necessity: Required to combine transaction data with product descriptions.</w:t>
      </w:r>
    </w:p>
    <w:p>
      <w:pPr>
        <w:pStyle w:val="ListBullet"/>
      </w:pPr>
      <w:r>
        <w:t>3. Strategy: SUM() is applied to (quantity * price) to get the total revenue per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