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ABDA35" w14:textId="77777777" w:rsidR="00871AE6" w:rsidRDefault="00000000">
      <w:pPr>
        <w:pStyle w:val="Title"/>
      </w:pPr>
      <w:r>
        <w:t>Electricity Bill Assignment</w:t>
      </w:r>
    </w:p>
    <w:p w14:paraId="37DED7C8" w14:textId="77777777" w:rsidR="00871AE6" w:rsidRDefault="00000000">
      <w:pPr>
        <w:pStyle w:val="Heading1"/>
      </w:pPr>
      <w:r>
        <w:t>Part 1: Understanding the Problem (20 marks)</w:t>
      </w:r>
    </w:p>
    <w:p w14:paraId="7B08D3CB" w14:textId="77777777" w:rsidR="00871AE6" w:rsidRDefault="00000000">
      <w:r>
        <w:t>1. Information needed from the user: Customer name and number of electricity units consumed.</w:t>
      </w:r>
    </w:p>
    <w:p w14:paraId="1CB1FF2B" w14:textId="77777777" w:rsidR="00871AE6" w:rsidRDefault="00000000">
      <w:r>
        <w:t>2. Calculations to be done: Bill = Units × 8 rupees per unit. If bill &gt; 500, then add ₹50 extra charge.</w:t>
      </w:r>
    </w:p>
    <w:p w14:paraId="7396E82A" w14:textId="77777777" w:rsidR="00871AE6" w:rsidRDefault="00000000">
      <w:r>
        <w:t>3. Result to be shown: Final bill amount after applying extra charge if applicable.</w:t>
      </w:r>
    </w:p>
    <w:p w14:paraId="7F558166" w14:textId="77777777" w:rsidR="00871AE6" w:rsidRDefault="00000000">
      <w:pPr>
        <w:pStyle w:val="Heading1"/>
      </w:pPr>
      <w:r>
        <w:t>Part 2: Step-by-Step Instructions (40 marks)</w:t>
      </w:r>
    </w:p>
    <w:p w14:paraId="0E5226DC" w14:textId="77777777" w:rsidR="00871AE6" w:rsidRDefault="00000000">
      <w:r>
        <w:t>Step 1: Ask the user 'What is your name?'</w:t>
      </w:r>
    </w:p>
    <w:p w14:paraId="00A982B1" w14:textId="77777777" w:rsidR="00871AE6" w:rsidRDefault="00000000">
      <w:r>
        <w:t>Step 2: Ask the user 'How many units of electricity did you use?'</w:t>
      </w:r>
    </w:p>
    <w:p w14:paraId="02077FB2" w14:textId="77777777" w:rsidR="00871AE6" w:rsidRDefault="00000000">
      <w:r>
        <w:t>Step 3: Calculate the bill using formula: Bill = Units × 8</w:t>
      </w:r>
    </w:p>
    <w:p w14:paraId="74BA7666" w14:textId="77777777" w:rsidR="00871AE6" w:rsidRDefault="00000000">
      <w:r>
        <w:t>Step 4: Check if bill is more than 500 rupees</w:t>
      </w:r>
    </w:p>
    <w:p w14:paraId="305D2F3C" w14:textId="77777777" w:rsidR="00871AE6" w:rsidRDefault="00000000">
      <w:r>
        <w:t xml:space="preserve">    - If yes, add 50 rupees as extra charge</w:t>
      </w:r>
    </w:p>
    <w:p w14:paraId="01E9EBFD" w14:textId="77777777" w:rsidR="00871AE6" w:rsidRDefault="00000000">
      <w:r>
        <w:t xml:space="preserve">    - If no, keep bill as it is</w:t>
      </w:r>
    </w:p>
    <w:p w14:paraId="060EFE90" w14:textId="77777777" w:rsidR="00871AE6" w:rsidRDefault="00000000">
      <w:r>
        <w:t>Step 5: Show the final bill to the user</w:t>
      </w:r>
    </w:p>
    <w:p w14:paraId="08488FE4" w14:textId="77777777" w:rsidR="00871AE6" w:rsidRDefault="00000000">
      <w:pPr>
        <w:pStyle w:val="Heading1"/>
      </w:pPr>
      <w:r>
        <w:t>Part 3: Apply Formulas (20 marks)</w:t>
      </w:r>
    </w:p>
    <w:p w14:paraId="62C4E36D" w14:textId="77777777" w:rsidR="00871AE6" w:rsidRDefault="00000000">
      <w:pPr>
        <w:pStyle w:val="Heading2"/>
      </w:pPr>
      <w:r>
        <w:t>Example 1</w:t>
      </w:r>
    </w:p>
    <w:p w14:paraId="3655B3BA" w14:textId="77777777" w:rsidR="00871AE6" w:rsidRDefault="00000000">
      <w:r>
        <w:t>Customer name: Suresh Kumar</w:t>
      </w:r>
    </w:p>
    <w:p w14:paraId="10DCC56F" w14:textId="77777777" w:rsidR="00871AE6" w:rsidRDefault="00000000">
      <w:r>
        <w:t>Units used: 80</w:t>
      </w:r>
    </w:p>
    <w:p w14:paraId="008EE528" w14:textId="77777777" w:rsidR="00871AE6" w:rsidRDefault="00000000">
      <w:r>
        <w:t>Rate per unit: ₹8</w:t>
      </w:r>
    </w:p>
    <w:p w14:paraId="04F9DAFE" w14:textId="77777777" w:rsidR="00871AE6" w:rsidRDefault="00000000">
      <w:r>
        <w:t>Basic Bill = 80 × 8 = ₹640</w:t>
      </w:r>
    </w:p>
    <w:p w14:paraId="0053033E" w14:textId="77777777" w:rsidR="00871AE6" w:rsidRDefault="00000000">
      <w:r>
        <w:t>Is bill &gt; 500? Yes</w:t>
      </w:r>
    </w:p>
    <w:p w14:paraId="0BB00CA5" w14:textId="77777777" w:rsidR="00871AE6" w:rsidRDefault="00000000">
      <w:r>
        <w:t>Extra charge = ₹50</w:t>
      </w:r>
    </w:p>
    <w:p w14:paraId="7BE1C319" w14:textId="77777777" w:rsidR="00871AE6" w:rsidRDefault="00000000">
      <w:r>
        <w:t>Final Bill = ₹640 + ₹50 = ₹690</w:t>
      </w:r>
    </w:p>
    <w:p w14:paraId="1F0692D2" w14:textId="77777777" w:rsidR="00871AE6" w:rsidRDefault="00000000">
      <w:pPr>
        <w:pStyle w:val="Heading2"/>
      </w:pPr>
      <w:r>
        <w:lastRenderedPageBreak/>
        <w:t>Example 2</w:t>
      </w:r>
    </w:p>
    <w:p w14:paraId="5A3B4E31" w14:textId="77777777" w:rsidR="00871AE6" w:rsidRDefault="00000000">
      <w:r>
        <w:t>Customer name: Neha Verma</w:t>
      </w:r>
    </w:p>
    <w:p w14:paraId="303387B7" w14:textId="77777777" w:rsidR="00871AE6" w:rsidRDefault="00000000">
      <w:r>
        <w:t>Units used: 40</w:t>
      </w:r>
    </w:p>
    <w:p w14:paraId="43EA501F" w14:textId="77777777" w:rsidR="00871AE6" w:rsidRDefault="00000000">
      <w:r>
        <w:t>Rate per unit: ₹8</w:t>
      </w:r>
    </w:p>
    <w:p w14:paraId="0F108A89" w14:textId="77777777" w:rsidR="00871AE6" w:rsidRDefault="00000000">
      <w:r>
        <w:t>Basic Bill = 40 × 8 = ₹320</w:t>
      </w:r>
    </w:p>
    <w:p w14:paraId="089F5202" w14:textId="77777777" w:rsidR="00871AE6" w:rsidRDefault="00000000">
      <w:r>
        <w:t>Is bill &gt; 500? No</w:t>
      </w:r>
    </w:p>
    <w:p w14:paraId="6319DEF5" w14:textId="77777777" w:rsidR="00871AE6" w:rsidRDefault="00000000">
      <w:r>
        <w:t>Final Bill = ₹320</w:t>
      </w:r>
    </w:p>
    <w:p w14:paraId="728B3ABD" w14:textId="77777777" w:rsidR="00871AE6" w:rsidRDefault="00000000">
      <w:pPr>
        <w:pStyle w:val="Heading1"/>
      </w:pPr>
      <w:r>
        <w:t>Part 4: Flowchart (20 marks)</w:t>
      </w:r>
    </w:p>
    <w:p w14:paraId="6F084194" w14:textId="77777777" w:rsidR="00F83F77" w:rsidRDefault="00F83F77" w:rsidP="00F83F77"/>
    <w:p w14:paraId="02034245" w14:textId="155AF90E" w:rsidR="00F83F77" w:rsidRPr="00F83F77" w:rsidRDefault="001E0D75" w:rsidP="00F83F77"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5E113C9D" wp14:editId="559ED2AA">
                <wp:simplePos x="0" y="0"/>
                <wp:positionH relativeFrom="column">
                  <wp:posOffset>2657764</wp:posOffset>
                </wp:positionH>
                <wp:positionV relativeFrom="paragraph">
                  <wp:posOffset>5201285</wp:posOffset>
                </wp:positionV>
                <wp:extent cx="0" cy="279169"/>
                <wp:effectExtent l="95250" t="19050" r="76200" b="83185"/>
                <wp:wrapNone/>
                <wp:docPr id="1370128668" name="Straight Arrow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7916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3E63413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8" o:spid="_x0000_s1026" type="#_x0000_t32" style="position:absolute;margin-left:209.25pt;margin-top:409.55pt;width:0;height:22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" strokecolor="black [3200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027BCC78" wp14:editId="0E5B6CFC">
                <wp:simplePos x="0" y="0"/>
                <wp:positionH relativeFrom="column">
                  <wp:posOffset>4478482</wp:posOffset>
                </wp:positionH>
                <wp:positionV relativeFrom="paragraph">
                  <wp:posOffset>3004474</wp:posOffset>
                </wp:positionV>
                <wp:extent cx="9352" cy="786245"/>
                <wp:effectExtent l="76200" t="19050" r="86360" b="90170"/>
                <wp:wrapNone/>
                <wp:docPr id="378105403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352" cy="78624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68F95C8" id="Straight Arrow Connector 17" o:spid="_x0000_s1026" type="#_x0000_t32" style="position:absolute;margin-left:352.65pt;margin-top:236.55pt;width:.75pt;height:61.9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" strokecolor="black [3200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0FF8D9AB" wp14:editId="7925E5F7">
                <wp:simplePos x="0" y="0"/>
                <wp:positionH relativeFrom="column">
                  <wp:posOffset>4474210</wp:posOffset>
                </wp:positionH>
                <wp:positionV relativeFrom="paragraph">
                  <wp:posOffset>4277014</wp:posOffset>
                </wp:positionV>
                <wp:extent cx="0" cy="701040"/>
                <wp:effectExtent l="57150" t="19050" r="76200" b="80010"/>
                <wp:wrapNone/>
                <wp:docPr id="1207561021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70104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515EAFB" id="Straight Connector 10" o:spid="_x0000_s1026" style="position:absolute;flip:x;z-index:251779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52.3pt,336.75pt" to="352.3pt,39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" strokecolor="black [3200]" strokeweight="2pt">
                <v:shadow on="t" color="black" opacity="24903f" origin=",.5" offset="0,.55556mm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16960" behindDoc="0" locked="0" layoutInCell="1" allowOverlap="1" wp14:anchorId="3FCEE617" wp14:editId="630AEAD7">
                <wp:simplePos x="0" y="0"/>
                <wp:positionH relativeFrom="column">
                  <wp:posOffset>3361690</wp:posOffset>
                </wp:positionH>
                <wp:positionV relativeFrom="paragraph">
                  <wp:posOffset>4971069</wp:posOffset>
                </wp:positionV>
                <wp:extent cx="1112520" cy="10160"/>
                <wp:effectExtent l="57150" t="57150" r="0" b="123190"/>
                <wp:wrapNone/>
                <wp:docPr id="1214713403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12520" cy="101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A9E700E" id="Straight Arrow Connector 16" o:spid="_x0000_s1026" type="#_x0000_t32" style="position:absolute;margin-left:264.7pt;margin-top:391.4pt;width:87.6pt;height:.8pt;flip:x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" strokecolor="black [3200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Pr="00605895">
        <mc:AlternateContent>
          <mc:Choice Requires="wps">
            <w:drawing>
              <wp:anchor distT="0" distB="0" distL="114300" distR="114300" simplePos="0" relativeHeight="251584512" behindDoc="0" locked="0" layoutInCell="1" allowOverlap="1" wp14:anchorId="31F56CCC" wp14:editId="4CC997A4">
                <wp:simplePos x="0" y="0"/>
                <wp:positionH relativeFrom="column">
                  <wp:posOffset>3756025</wp:posOffset>
                </wp:positionH>
                <wp:positionV relativeFrom="paragraph">
                  <wp:posOffset>3793779</wp:posOffset>
                </wp:positionV>
                <wp:extent cx="1424305" cy="491490"/>
                <wp:effectExtent l="57150" t="19050" r="80645" b="99060"/>
                <wp:wrapNone/>
                <wp:docPr id="8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4305" cy="4914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17990FA" w14:textId="77777777" w:rsidR="00605895" w:rsidRDefault="00605895" w:rsidP="00605895">
                            <w:pPr>
                              <w:jc w:val="center"/>
                              <w:rPr>
                                <w:rFonts w:hAnsi="Cambria"/>
                                <w:color w:val="000000"/>
                                <w:kern w:val="24"/>
                              </w:rPr>
                            </w:pPr>
                            <w:r>
                              <w:rPr>
                                <w:rFonts w:hAnsi="Cambria"/>
                                <w:color w:val="000000"/>
                                <w:kern w:val="24"/>
                              </w:rPr>
                              <w:t>No → Keep bill as is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F56CCC" id="Rectangle 7" o:spid="_x0000_s1026" style="position:absolute;margin-left:295.75pt;margin-top:298.7pt;width:112.15pt;height:38.7pt;z-index:251584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">
                <v:shadow on="t" color="black" opacity="22937f" origin=",.5" offset="0,.63889mm"/>
                <v:textbox>
                  <w:txbxContent>
                    <w:p w14:paraId="417990FA" w14:textId="77777777" w:rsidR="00605895" w:rsidRDefault="00605895" w:rsidP="00605895">
                      <w:pPr>
                        <w:jc w:val="center"/>
                        <w:rPr>
                          <w:rFonts w:hAnsi="Cambria"/>
                          <w:color w:val="000000"/>
                          <w:kern w:val="24"/>
                        </w:rPr>
                      </w:pPr>
                      <w:r>
                        <w:rPr>
                          <w:rFonts w:hAnsi="Cambria"/>
                          <w:color w:val="000000"/>
                          <w:kern w:val="24"/>
                        </w:rPr>
                        <w:t>No → Keep bill as is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10816" behindDoc="0" locked="0" layoutInCell="1" allowOverlap="1" wp14:anchorId="7EDE4BE2" wp14:editId="400F6D06">
                <wp:simplePos x="0" y="0"/>
                <wp:positionH relativeFrom="column">
                  <wp:posOffset>644236</wp:posOffset>
                </wp:positionH>
                <wp:positionV relativeFrom="paragraph">
                  <wp:posOffset>4289483</wp:posOffset>
                </wp:positionV>
                <wp:extent cx="10391" cy="692727"/>
                <wp:effectExtent l="57150" t="38100" r="66040" b="69850"/>
                <wp:wrapNone/>
                <wp:docPr id="537390772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0391" cy="692727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DB7756A" id="Straight Connector 14" o:spid="_x0000_s1026" style="position:absolute;flip:x y;z-index:251810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.75pt,337.75pt" to="51.55pt,39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" strokecolor="black [3200]" strokeweight="2pt">
                <v:shadow on="t" color="black" opacity="24903f" origin=",.5" offset="0,.55556mm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1600" behindDoc="0" locked="0" layoutInCell="1" allowOverlap="1" wp14:anchorId="42F77DC7" wp14:editId="2BA10D7E">
                <wp:simplePos x="0" y="0"/>
                <wp:positionH relativeFrom="column">
                  <wp:posOffset>1958340</wp:posOffset>
                </wp:positionH>
                <wp:positionV relativeFrom="paragraph">
                  <wp:posOffset>8232775</wp:posOffset>
                </wp:positionV>
                <wp:extent cx="0" cy="701386"/>
                <wp:effectExtent l="57150" t="19050" r="76200" b="80010"/>
                <wp:wrapNone/>
                <wp:docPr id="1750172913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701386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F08616D" id="Straight Connector 10" o:spid="_x0000_s1026" style="position:absolute;flip:x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54.2pt,648.25pt" to="154.2pt,70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" strokecolor="black [3200]" strokeweight="2pt">
                <v:shadow on="t" color="black" opacity="24903f" origin=",.5" offset="0,.55556mm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6720" behindDoc="0" locked="0" layoutInCell="1" allowOverlap="1" wp14:anchorId="5C8F5837" wp14:editId="02380DBA">
                <wp:simplePos x="0" y="0"/>
                <wp:positionH relativeFrom="column">
                  <wp:posOffset>1954530</wp:posOffset>
                </wp:positionH>
                <wp:positionV relativeFrom="paragraph">
                  <wp:posOffset>8991600</wp:posOffset>
                </wp:positionV>
                <wp:extent cx="1269423" cy="0"/>
                <wp:effectExtent l="38100" t="76200" r="26035" b="133350"/>
                <wp:wrapNone/>
                <wp:docPr id="1861791130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69423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59C4FD1" id="Straight Arrow Connector 12" o:spid="_x0000_s1026" type="#_x0000_t32" style="position:absolute;margin-left:153.9pt;margin-top:708pt;width:99.95pt;height:0;z-index:251806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" strokecolor="black [3200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1360" behindDoc="0" locked="0" layoutInCell="1" allowOverlap="1" wp14:anchorId="4AFC1854" wp14:editId="443E2A4E">
                <wp:simplePos x="0" y="0"/>
                <wp:positionH relativeFrom="column">
                  <wp:posOffset>1805940</wp:posOffset>
                </wp:positionH>
                <wp:positionV relativeFrom="paragraph">
                  <wp:posOffset>8080375</wp:posOffset>
                </wp:positionV>
                <wp:extent cx="0" cy="701386"/>
                <wp:effectExtent l="57150" t="19050" r="76200" b="80010"/>
                <wp:wrapNone/>
                <wp:docPr id="1954409434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701386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8FDFC86" id="Straight Connector 10" o:spid="_x0000_s1026" style="position:absolute;flip:x;z-index:251791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2.2pt,636.25pt" to="142.2pt,69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" strokecolor="black [3200]" strokeweight="2pt">
                <v:shadow on="t" color="black" opacity="24903f" origin=",.5" offset="0,.55556mm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6480" behindDoc="0" locked="0" layoutInCell="1" allowOverlap="1" wp14:anchorId="1FE9B95F" wp14:editId="7936675E">
                <wp:simplePos x="0" y="0"/>
                <wp:positionH relativeFrom="column">
                  <wp:posOffset>1802130</wp:posOffset>
                </wp:positionH>
                <wp:positionV relativeFrom="paragraph">
                  <wp:posOffset>8839200</wp:posOffset>
                </wp:positionV>
                <wp:extent cx="1269423" cy="0"/>
                <wp:effectExtent l="38100" t="76200" r="26035" b="133350"/>
                <wp:wrapNone/>
                <wp:docPr id="1567981365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69423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716EAF1" id="Straight Arrow Connector 12" o:spid="_x0000_s1026" type="#_x0000_t32" style="position:absolute;margin-left:141.9pt;margin-top:696pt;width:99.95pt;height:0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" strokecolor="black [3200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5216" behindDoc="0" locked="0" layoutInCell="1" allowOverlap="1" wp14:anchorId="2C714ED8" wp14:editId="1226DA86">
                <wp:simplePos x="0" y="0"/>
                <wp:positionH relativeFrom="column">
                  <wp:posOffset>659476</wp:posOffset>
                </wp:positionH>
                <wp:positionV relativeFrom="paragraph">
                  <wp:posOffset>4982210</wp:posOffset>
                </wp:positionV>
                <wp:extent cx="1269423" cy="0"/>
                <wp:effectExtent l="38100" t="76200" r="26035" b="133350"/>
                <wp:wrapNone/>
                <wp:docPr id="150180079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69423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AFDDE66" id="Straight Arrow Connector 12" o:spid="_x0000_s1026" type="#_x0000_t32" style="position:absolute;margin-left:51.95pt;margin-top:392.3pt;width:99.95pt;height:0;z-index:251785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" strokecolor="black [3200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="00605895"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26D8C748" wp14:editId="63846E73">
                <wp:simplePos x="0" y="0"/>
                <wp:positionH relativeFrom="column">
                  <wp:posOffset>3376641</wp:posOffset>
                </wp:positionH>
                <wp:positionV relativeFrom="paragraph">
                  <wp:posOffset>3005744</wp:posOffset>
                </wp:positionV>
                <wp:extent cx="1112520" cy="20320"/>
                <wp:effectExtent l="57150" t="38100" r="68580" b="93980"/>
                <wp:wrapNone/>
                <wp:docPr id="1998310431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12520" cy="2032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E010D50" id="Straight Connector 5" o:spid="_x0000_s1026" style="position:absolute;flip:x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65.9pt,236.65pt" to="353.5pt,23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" strokecolor="black [3200]" strokeweight="2pt">
                <v:shadow on="t" color="black" opacity="24903f" origin=",.5" offset="0,.55556mm"/>
              </v:line>
            </w:pict>
          </mc:Fallback>
        </mc:AlternateContent>
      </w:r>
      <w:r w:rsidR="00605895">
        <w:rPr>
          <w:noProof/>
        </w:rPr>
        <mc:AlternateContent>
          <mc:Choice Requires="wps">
            <w:drawing>
              <wp:anchor distT="0" distB="0" distL="114300" distR="114300" simplePos="0" relativeHeight="251628544" behindDoc="0" locked="0" layoutInCell="1" allowOverlap="1" wp14:anchorId="0B9FEEB9" wp14:editId="57F7B393">
                <wp:simplePos x="0" y="0"/>
                <wp:positionH relativeFrom="column">
                  <wp:posOffset>680085</wp:posOffset>
                </wp:positionH>
                <wp:positionV relativeFrom="paragraph">
                  <wp:posOffset>3038186</wp:posOffset>
                </wp:positionV>
                <wp:extent cx="5195" cy="729096"/>
                <wp:effectExtent l="95250" t="19050" r="90170" b="90170"/>
                <wp:wrapNone/>
                <wp:docPr id="1424100687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195" cy="729096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6B33D97" id="Straight Arrow Connector 7" o:spid="_x0000_s1026" type="#_x0000_t32" style="position:absolute;margin-left:53.55pt;margin-top:239.25pt;width:.4pt;height:57.4pt;flip:x;z-index:251628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" strokecolor="black [3213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="00605895">
        <w:rPr>
          <w:noProof/>
        </w:rPr>
        <mc:AlternateContent>
          <mc:Choice Requires="wps">
            <w:drawing>
              <wp:anchor distT="0" distB="0" distL="114300" distR="114300" simplePos="0" relativeHeight="251621376" behindDoc="0" locked="0" layoutInCell="1" allowOverlap="1" wp14:anchorId="74E844E6" wp14:editId="6F3CE8FF">
                <wp:simplePos x="0" y="0"/>
                <wp:positionH relativeFrom="column">
                  <wp:posOffset>679739</wp:posOffset>
                </wp:positionH>
                <wp:positionV relativeFrom="paragraph">
                  <wp:posOffset>3017520</wp:posOffset>
                </wp:positionV>
                <wp:extent cx="1112866" cy="20781"/>
                <wp:effectExtent l="57150" t="38100" r="68580" b="93980"/>
                <wp:wrapNone/>
                <wp:docPr id="1206634552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12866" cy="20781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EBD8AC4" id="Straight Connector 5" o:spid="_x0000_s1026" style="position:absolute;flip:x;z-index:251621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3.5pt,237.6pt" to="141.15pt,23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" strokecolor="black [3200]" strokeweight="2pt">
                <v:shadow on="t" color="black" opacity="24903f" origin=",.5" offset="0,.55556mm"/>
              </v:line>
            </w:pict>
          </mc:Fallback>
        </mc:AlternateContent>
      </w:r>
      <w:r w:rsidR="00605895" w:rsidRPr="00605895">
        <mc:AlternateContent>
          <mc:Choice Requires="wps">
            <w:drawing>
              <wp:anchor distT="0" distB="0" distL="114300" distR="114300" simplePos="0" relativeHeight="251556864" behindDoc="0" locked="0" layoutInCell="1" allowOverlap="1" wp14:anchorId="0C9CD63C" wp14:editId="6BDCD4B5">
                <wp:simplePos x="0" y="0"/>
                <wp:positionH relativeFrom="column">
                  <wp:posOffset>1803515</wp:posOffset>
                </wp:positionH>
                <wp:positionV relativeFrom="paragraph">
                  <wp:posOffset>2612736</wp:posOffset>
                </wp:positionV>
                <wp:extent cx="1591945" cy="811530"/>
                <wp:effectExtent l="57150" t="19050" r="27305" b="102870"/>
                <wp:wrapNone/>
                <wp:docPr id="6" name="Diamond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91945" cy="811530"/>
                        </a:xfrm>
                        <a:prstGeom prst="diamond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9D8DD9E" w14:textId="77777777" w:rsidR="00605895" w:rsidRPr="00605895" w:rsidRDefault="00605895" w:rsidP="00605895">
                            <w:pPr>
                              <w:jc w:val="center"/>
                              <w:rPr>
                                <w:rFonts w:hAnsi="Cambria"/>
                                <w:color w:val="000000"/>
                                <w:kern w:val="24"/>
                                <w:sz w:val="20"/>
                                <w:szCs w:val="20"/>
                              </w:rPr>
                            </w:pPr>
                            <w:r w:rsidRPr="00605895">
                              <w:rPr>
                                <w:rFonts w:hAnsi="Cambria"/>
                                <w:color w:val="000000"/>
                                <w:kern w:val="24"/>
                                <w:sz w:val="20"/>
                                <w:szCs w:val="20"/>
                              </w:rPr>
                              <w:t>Is bill &gt; 500?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C9CD63C" id="_x0000_t4" coordsize="21600,21600" o:spt="4" path="m10800,l,10800,10800,21600,21600,10800xe">
                <v:stroke joinstyle="miter"/>
                <v:path gradientshapeok="t" o:connecttype="rect" textboxrect="5400,5400,16200,16200"/>
              </v:shapetype>
              <v:shape id="Diamond 5" o:spid="_x0000_s1027" type="#_x0000_t4" style="position:absolute;margin-left:142pt;margin-top:205.75pt;width:125.35pt;height:63.9pt;z-index:251556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">
                <v:shadow on="t" color="black" opacity="22937f" origin=",.5" offset="0,.63889mm"/>
                <v:textbox>
                  <w:txbxContent>
                    <w:p w14:paraId="09D8DD9E" w14:textId="77777777" w:rsidR="00605895" w:rsidRPr="00605895" w:rsidRDefault="00605895" w:rsidP="00605895">
                      <w:pPr>
                        <w:jc w:val="center"/>
                        <w:rPr>
                          <w:rFonts w:hAnsi="Cambria"/>
                          <w:color w:val="000000"/>
                          <w:kern w:val="24"/>
                          <w:sz w:val="20"/>
                          <w:szCs w:val="20"/>
                        </w:rPr>
                      </w:pPr>
                      <w:r w:rsidRPr="00605895">
                        <w:rPr>
                          <w:rFonts w:hAnsi="Cambria"/>
                          <w:color w:val="000000"/>
                          <w:kern w:val="24"/>
                          <w:sz w:val="20"/>
                          <w:szCs w:val="20"/>
                        </w:rPr>
                        <w:t>Is bill &gt; 500?</w:t>
                      </w:r>
                    </w:p>
                  </w:txbxContent>
                </v:textbox>
              </v:shape>
            </w:pict>
          </mc:Fallback>
        </mc:AlternateContent>
      </w:r>
      <w:r w:rsidR="00605895">
        <w:rPr>
          <w:noProof/>
        </w:rPr>
        <mc:AlternateContent>
          <mc:Choice Requires="wps">
            <w:drawing>
              <wp:anchor distT="0" distB="0" distL="114300" distR="114300" simplePos="0" relativeHeight="251613184" behindDoc="0" locked="0" layoutInCell="1" allowOverlap="1" wp14:anchorId="62256110" wp14:editId="5652E1BF">
                <wp:simplePos x="0" y="0"/>
                <wp:positionH relativeFrom="column">
                  <wp:posOffset>2590800</wp:posOffset>
                </wp:positionH>
                <wp:positionV relativeFrom="paragraph">
                  <wp:posOffset>2277110</wp:posOffset>
                </wp:positionV>
                <wp:extent cx="8659" cy="318655"/>
                <wp:effectExtent l="57150" t="19050" r="86995" b="81915"/>
                <wp:wrapNone/>
                <wp:docPr id="500721969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659" cy="31865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55CE878" id="Straight Arrow Connector 3" o:spid="_x0000_s1026" type="#_x0000_t32" style="position:absolute;margin-left:204pt;margin-top:179.3pt;width:.7pt;height:25.1pt;z-index:251613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" strokecolor="black [3200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="00605895">
        <w:rPr>
          <w:noProof/>
        </w:rPr>
        <mc:AlternateContent>
          <mc:Choice Requires="wps">
            <w:drawing>
              <wp:anchor distT="0" distB="0" distL="114300" distR="114300" simplePos="0" relativeHeight="251609088" behindDoc="0" locked="0" layoutInCell="1" allowOverlap="1" wp14:anchorId="54CF004F" wp14:editId="23E122B5">
                <wp:simplePos x="0" y="0"/>
                <wp:positionH relativeFrom="column">
                  <wp:posOffset>2601191</wp:posOffset>
                </wp:positionH>
                <wp:positionV relativeFrom="paragraph">
                  <wp:posOffset>1359246</wp:posOffset>
                </wp:positionV>
                <wp:extent cx="0" cy="412173"/>
                <wp:effectExtent l="95250" t="19050" r="76200" b="83185"/>
                <wp:wrapNone/>
                <wp:docPr id="2883108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1217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FA484EF" id="Straight Arrow Connector 2" o:spid="_x0000_s1026" type="#_x0000_t32" style="position:absolute;margin-left:204.8pt;margin-top:107.05pt;width:0;height:32.45pt;z-index:251609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" strokecolor="black [3200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="00605895">
        <w:rPr>
          <w:noProof/>
        </w:rPr>
        <mc:AlternateContent>
          <mc:Choice Requires="wps">
            <w:drawing>
              <wp:anchor distT="0" distB="0" distL="114300" distR="114300" simplePos="0" relativeHeight="251604992" behindDoc="0" locked="0" layoutInCell="1" allowOverlap="1" wp14:anchorId="7909CDAE" wp14:editId="77066596">
                <wp:simplePos x="0" y="0"/>
                <wp:positionH relativeFrom="column">
                  <wp:posOffset>2608869</wp:posOffset>
                </wp:positionH>
                <wp:positionV relativeFrom="paragraph">
                  <wp:posOffset>499745</wp:posOffset>
                </wp:positionV>
                <wp:extent cx="3464" cy="332509"/>
                <wp:effectExtent l="95250" t="19050" r="92075" b="86995"/>
                <wp:wrapNone/>
                <wp:docPr id="1660620070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464" cy="33250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1F8DE57" id="Straight Arrow Connector 1" o:spid="_x0000_s1026" type="#_x0000_t32" style="position:absolute;margin-left:205.4pt;margin-top:39.35pt;width:.25pt;height:26.2pt;flip:x;z-index:251604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" strokecolor="black [3200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="00605895" w:rsidRPr="00605895">
        <mc:AlternateContent>
          <mc:Choice Requires="wps">
            <w:drawing>
              <wp:anchor distT="0" distB="0" distL="114300" distR="114300" simplePos="0" relativeHeight="251600896" behindDoc="0" locked="0" layoutInCell="1" allowOverlap="1" wp14:anchorId="55C9ADF6" wp14:editId="61218A5B">
                <wp:simplePos x="0" y="0"/>
                <wp:positionH relativeFrom="column">
                  <wp:posOffset>2106930</wp:posOffset>
                </wp:positionH>
                <wp:positionV relativeFrom="paragraph">
                  <wp:posOffset>5488940</wp:posOffset>
                </wp:positionV>
                <wp:extent cx="1139190" cy="491490"/>
                <wp:effectExtent l="57150" t="19050" r="80010" b="99060"/>
                <wp:wrapNone/>
                <wp:docPr id="10" name="Oval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9190" cy="49149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1B4B86A" w14:textId="77777777" w:rsidR="00605895" w:rsidRDefault="00605895" w:rsidP="00605895">
                            <w:pPr>
                              <w:jc w:val="center"/>
                              <w:rPr>
                                <w:rFonts w:hAnsi="Cambria"/>
                                <w:color w:val="000000"/>
                                <w:kern w:val="24"/>
                              </w:rPr>
                            </w:pPr>
                            <w:r>
                              <w:rPr>
                                <w:rFonts w:hAnsi="Cambria"/>
                                <w:color w:val="000000"/>
                                <w:kern w:val="24"/>
                              </w:rPr>
                              <w:t>End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5C9ADF6" id="Oval 9" o:spid="_x0000_s1028" style="position:absolute;margin-left:165.9pt;margin-top:432.2pt;width:89.7pt;height:38.7pt;z-index:251600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">
                <v:shadow on="t" color="black" opacity="22937f" origin=",.5" offset="0,.63889mm"/>
                <v:textbox>
                  <w:txbxContent>
                    <w:p w14:paraId="01B4B86A" w14:textId="77777777" w:rsidR="00605895" w:rsidRDefault="00605895" w:rsidP="00605895">
                      <w:pPr>
                        <w:jc w:val="center"/>
                        <w:rPr>
                          <w:rFonts w:hAnsi="Cambria"/>
                          <w:color w:val="000000"/>
                          <w:kern w:val="24"/>
                        </w:rPr>
                      </w:pPr>
                      <w:r>
                        <w:rPr>
                          <w:rFonts w:hAnsi="Cambria"/>
                          <w:color w:val="000000"/>
                          <w:kern w:val="24"/>
                        </w:rPr>
                        <w:t>End</w:t>
                      </w:r>
                    </w:p>
                  </w:txbxContent>
                </v:textbox>
              </v:oval>
            </w:pict>
          </mc:Fallback>
        </mc:AlternateContent>
      </w:r>
      <w:r w:rsidR="00605895" w:rsidRPr="00605895">
        <mc:AlternateContent>
          <mc:Choice Requires="wps">
            <w:drawing>
              <wp:anchor distT="0" distB="0" distL="114300" distR="114300" simplePos="0" relativeHeight="251593728" behindDoc="0" locked="0" layoutInCell="1" allowOverlap="1" wp14:anchorId="69892F7C" wp14:editId="09DBEB3E">
                <wp:simplePos x="0" y="0"/>
                <wp:positionH relativeFrom="column">
                  <wp:posOffset>1939290</wp:posOffset>
                </wp:positionH>
                <wp:positionV relativeFrom="paragraph">
                  <wp:posOffset>4711700</wp:posOffset>
                </wp:positionV>
                <wp:extent cx="1424419" cy="491490"/>
                <wp:effectExtent l="57150" t="19050" r="80645" b="99060"/>
                <wp:wrapNone/>
                <wp:docPr id="9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4419" cy="4914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97FE28E" w14:textId="77777777" w:rsidR="00605895" w:rsidRDefault="00605895" w:rsidP="00605895">
                            <w:pPr>
                              <w:jc w:val="center"/>
                              <w:rPr>
                                <w:rFonts w:hAnsi="Cambria"/>
                                <w:color w:val="000000"/>
                                <w:kern w:val="24"/>
                              </w:rPr>
                            </w:pPr>
                            <w:r>
                              <w:rPr>
                                <w:rFonts w:hAnsi="Cambria"/>
                                <w:color w:val="000000"/>
                                <w:kern w:val="24"/>
                              </w:rPr>
                              <w:t>Display final bill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9892F7C" id="Rectangle 8" o:spid="_x0000_s1029" style="position:absolute;margin-left:152.7pt;margin-top:371pt;width:112.15pt;height:38.7pt;z-index:251593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">
                <v:shadow on="t" color="black" opacity="22937f" origin=",.5" offset="0,.63889mm"/>
                <v:textbox>
                  <w:txbxContent>
                    <w:p w14:paraId="097FE28E" w14:textId="77777777" w:rsidR="00605895" w:rsidRDefault="00605895" w:rsidP="00605895">
                      <w:pPr>
                        <w:jc w:val="center"/>
                        <w:rPr>
                          <w:rFonts w:hAnsi="Cambria"/>
                          <w:color w:val="000000"/>
                          <w:kern w:val="24"/>
                        </w:rPr>
                      </w:pPr>
                      <w:r>
                        <w:rPr>
                          <w:rFonts w:hAnsi="Cambria"/>
                          <w:color w:val="000000"/>
                          <w:kern w:val="24"/>
                        </w:rPr>
                        <w:t>Display final bill</w:t>
                      </w:r>
                    </w:p>
                  </w:txbxContent>
                </v:textbox>
              </v:rect>
            </w:pict>
          </mc:Fallback>
        </mc:AlternateContent>
      </w:r>
      <w:r w:rsidR="00605895" w:rsidRPr="00605895">
        <mc:AlternateContent>
          <mc:Choice Requires="wps">
            <w:drawing>
              <wp:anchor distT="0" distB="0" distL="114300" distR="114300" simplePos="0" relativeHeight="251568128" behindDoc="0" locked="0" layoutInCell="1" allowOverlap="1" wp14:anchorId="068B94A8" wp14:editId="504E496A">
                <wp:simplePos x="0" y="0"/>
                <wp:positionH relativeFrom="column">
                  <wp:posOffset>-41910</wp:posOffset>
                </wp:positionH>
                <wp:positionV relativeFrom="paragraph">
                  <wp:posOffset>3789680</wp:posOffset>
                </wp:positionV>
                <wp:extent cx="1424419" cy="491490"/>
                <wp:effectExtent l="57150" t="19050" r="80645" b="99060"/>
                <wp:wrapNone/>
                <wp:docPr id="7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4419" cy="4914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4A4041D" w14:textId="77777777" w:rsidR="00605895" w:rsidRDefault="00605895" w:rsidP="00605895">
                            <w:pPr>
                              <w:jc w:val="center"/>
                              <w:rPr>
                                <w:rFonts w:hAnsi="Cambria"/>
                                <w:color w:val="000000"/>
                                <w:kern w:val="24"/>
                              </w:rPr>
                            </w:pPr>
                            <w:r>
                              <w:rPr>
                                <w:rFonts w:hAnsi="Cambria"/>
                                <w:color w:val="000000"/>
                                <w:kern w:val="24"/>
                              </w:rPr>
                              <w:t>Yes → Add ₹50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68B94A8" id="Rectangle 6" o:spid="_x0000_s1030" style="position:absolute;margin-left:-3.3pt;margin-top:298.4pt;width:112.15pt;height:38.7pt;z-index:251568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">
                <v:shadow on="t" color="black" opacity="22937f" origin=",.5" offset="0,.63889mm"/>
                <v:textbox>
                  <w:txbxContent>
                    <w:p w14:paraId="14A4041D" w14:textId="77777777" w:rsidR="00605895" w:rsidRDefault="00605895" w:rsidP="00605895">
                      <w:pPr>
                        <w:jc w:val="center"/>
                        <w:rPr>
                          <w:rFonts w:hAnsi="Cambria"/>
                          <w:color w:val="000000"/>
                          <w:kern w:val="24"/>
                        </w:rPr>
                      </w:pPr>
                      <w:r>
                        <w:rPr>
                          <w:rFonts w:hAnsi="Cambria"/>
                          <w:color w:val="000000"/>
                          <w:kern w:val="24"/>
                        </w:rPr>
                        <w:t>Yes → Add ₹50</w:t>
                      </w:r>
                    </w:p>
                  </w:txbxContent>
                </v:textbox>
              </v:rect>
            </w:pict>
          </mc:Fallback>
        </mc:AlternateContent>
      </w:r>
      <w:r w:rsidR="00605895" w:rsidRPr="00605895">
        <mc:AlternateContent>
          <mc:Choice Requires="wps">
            <w:drawing>
              <wp:anchor distT="0" distB="0" distL="114300" distR="114300" simplePos="0" relativeHeight="251541504" behindDoc="0" locked="0" layoutInCell="1" allowOverlap="1" wp14:anchorId="6540AEA1" wp14:editId="086ABADE">
                <wp:simplePos x="0" y="0"/>
                <wp:positionH relativeFrom="column">
                  <wp:posOffset>1919605</wp:posOffset>
                </wp:positionH>
                <wp:positionV relativeFrom="paragraph">
                  <wp:posOffset>1778000</wp:posOffset>
                </wp:positionV>
                <wp:extent cx="1424419" cy="491490"/>
                <wp:effectExtent l="57150" t="19050" r="80645" b="99060"/>
                <wp:wrapNone/>
                <wp:docPr id="5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4419" cy="4914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68E22B2" w14:textId="77777777" w:rsidR="00605895" w:rsidRDefault="00605895" w:rsidP="00605895">
                            <w:pPr>
                              <w:jc w:val="center"/>
                              <w:rPr>
                                <w:rFonts w:hAnsi="Cambria"/>
                                <w:color w:val="000000"/>
                                <w:kern w:val="24"/>
                              </w:rPr>
                            </w:pPr>
                            <w:r>
                              <w:rPr>
                                <w:rFonts w:hAnsi="Cambria"/>
                                <w:color w:val="000000"/>
                                <w:kern w:val="24"/>
                              </w:rPr>
                              <w:t>Calculate bill = units × ₹8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40AEA1" id="Rectangle 4" o:spid="_x0000_s1031" style="position:absolute;margin-left:151.15pt;margin-top:140pt;width:112.15pt;height:38.7pt;z-index:251541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">
                <v:shadow on="t" color="black" opacity="22937f" origin=",.5" offset="0,.63889mm"/>
                <v:textbox>
                  <w:txbxContent>
                    <w:p w14:paraId="468E22B2" w14:textId="77777777" w:rsidR="00605895" w:rsidRDefault="00605895" w:rsidP="00605895">
                      <w:pPr>
                        <w:jc w:val="center"/>
                        <w:rPr>
                          <w:rFonts w:hAnsi="Cambria"/>
                          <w:color w:val="000000"/>
                          <w:kern w:val="24"/>
                        </w:rPr>
                      </w:pPr>
                      <w:r>
                        <w:rPr>
                          <w:rFonts w:hAnsi="Cambria"/>
                          <w:color w:val="000000"/>
                          <w:kern w:val="24"/>
                        </w:rPr>
                        <w:t>Calculate bill = units × ₹8</w:t>
                      </w:r>
                    </w:p>
                  </w:txbxContent>
                </v:textbox>
              </v:rect>
            </w:pict>
          </mc:Fallback>
        </mc:AlternateContent>
      </w:r>
      <w:r w:rsidR="00605895" w:rsidRPr="00605895">
        <mc:AlternateContent>
          <mc:Choice Requires="wps">
            <w:drawing>
              <wp:anchor distT="0" distB="0" distL="114300" distR="114300" simplePos="0" relativeHeight="251528192" behindDoc="0" locked="0" layoutInCell="1" allowOverlap="1" wp14:anchorId="486E585C" wp14:editId="22EE1FB1">
                <wp:simplePos x="0" y="0"/>
                <wp:positionH relativeFrom="column">
                  <wp:posOffset>1916430</wp:posOffset>
                </wp:positionH>
                <wp:positionV relativeFrom="paragraph">
                  <wp:posOffset>855980</wp:posOffset>
                </wp:positionV>
                <wp:extent cx="1424419" cy="491490"/>
                <wp:effectExtent l="57150" t="19050" r="80645" b="99060"/>
                <wp:wrapNone/>
                <wp:docPr id="4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4419" cy="4914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A452FB7" w14:textId="77777777" w:rsidR="00605895" w:rsidRDefault="00605895" w:rsidP="00605895">
                            <w:pPr>
                              <w:jc w:val="center"/>
                              <w:rPr>
                                <w:rFonts w:hAnsi="Cambria"/>
                                <w:color w:val="000000"/>
                                <w:kern w:val="24"/>
                              </w:rPr>
                            </w:pPr>
                            <w:r>
                              <w:rPr>
                                <w:rFonts w:hAnsi="Cambria"/>
                                <w:color w:val="000000"/>
                                <w:kern w:val="24"/>
                              </w:rPr>
                              <w:t>Input customer name &amp; units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6E585C" id="Rectangle 3" o:spid="_x0000_s1032" style="position:absolute;margin-left:150.9pt;margin-top:67.4pt;width:112.15pt;height:38.7pt;z-index:251528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">
                <v:shadow on="t" color="black" opacity="22937f" origin=",.5" offset="0,.63889mm"/>
                <v:textbox>
                  <w:txbxContent>
                    <w:p w14:paraId="2A452FB7" w14:textId="77777777" w:rsidR="00605895" w:rsidRDefault="00605895" w:rsidP="00605895">
                      <w:pPr>
                        <w:jc w:val="center"/>
                        <w:rPr>
                          <w:rFonts w:hAnsi="Cambria"/>
                          <w:color w:val="000000"/>
                          <w:kern w:val="24"/>
                        </w:rPr>
                      </w:pPr>
                      <w:r>
                        <w:rPr>
                          <w:rFonts w:hAnsi="Cambria"/>
                          <w:color w:val="000000"/>
                          <w:kern w:val="24"/>
                        </w:rPr>
                        <w:t>Input customer name &amp; units</w:t>
                      </w:r>
                    </w:p>
                  </w:txbxContent>
                </v:textbox>
              </v:rect>
            </w:pict>
          </mc:Fallback>
        </mc:AlternateContent>
      </w:r>
      <w:r w:rsidR="00605895" w:rsidRPr="00605895">
        <mc:AlternateContent>
          <mc:Choice Requires="wps">
            <w:drawing>
              <wp:anchor distT="0" distB="0" distL="114300" distR="114300" simplePos="0" relativeHeight="251512832" behindDoc="0" locked="0" layoutInCell="1" allowOverlap="1" wp14:anchorId="1A42AB44" wp14:editId="0D8150EF">
                <wp:simplePos x="0" y="0"/>
                <wp:positionH relativeFrom="column">
                  <wp:posOffset>2023110</wp:posOffset>
                </wp:positionH>
                <wp:positionV relativeFrom="paragraph">
                  <wp:posOffset>17781</wp:posOffset>
                </wp:positionV>
                <wp:extent cx="1139190" cy="491490"/>
                <wp:effectExtent l="57150" t="19050" r="80010" b="99060"/>
                <wp:wrapNone/>
                <wp:docPr id="3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9190" cy="49149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94F0637" w14:textId="77777777" w:rsidR="00605895" w:rsidRDefault="00605895" w:rsidP="00605895">
                            <w:pPr>
                              <w:jc w:val="center"/>
                              <w:rPr>
                                <w:rFonts w:hAnsi="Cambria"/>
                                <w:color w:val="000000"/>
                                <w:kern w:val="24"/>
                              </w:rPr>
                            </w:pPr>
                            <w:r>
                              <w:rPr>
                                <w:rFonts w:hAnsi="Cambria"/>
                                <w:color w:val="000000"/>
                                <w:kern w:val="24"/>
                              </w:rPr>
                              <w:t>Start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A42AB44" id="Oval 2" o:spid="_x0000_s1033" style="position:absolute;margin-left:159.3pt;margin-top:1.4pt;width:89.7pt;height:38.7pt;z-index:251512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">
                <v:shadow on="t" color="black" opacity="22937f" origin=",.5" offset="0,.63889mm"/>
                <v:textbox>
                  <w:txbxContent>
                    <w:p w14:paraId="794F0637" w14:textId="77777777" w:rsidR="00605895" w:rsidRDefault="00605895" w:rsidP="00605895">
                      <w:pPr>
                        <w:jc w:val="center"/>
                        <w:rPr>
                          <w:rFonts w:hAnsi="Cambria"/>
                          <w:color w:val="000000"/>
                          <w:kern w:val="24"/>
                        </w:rPr>
                      </w:pPr>
                      <w:r>
                        <w:rPr>
                          <w:rFonts w:hAnsi="Cambria"/>
                          <w:color w:val="000000"/>
                          <w:kern w:val="24"/>
                        </w:rPr>
                        <w:t>Start</w:t>
                      </w:r>
                    </w:p>
                  </w:txbxContent>
                </v:textbox>
              </v:oval>
            </w:pict>
          </mc:Fallback>
        </mc:AlternateContent>
      </w:r>
    </w:p>
    <w:sectPr w:rsidR="00F83F77" w:rsidRPr="00F83F7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42044145">
    <w:abstractNumId w:val="8"/>
  </w:num>
  <w:num w:numId="2" w16cid:durableId="814953371">
    <w:abstractNumId w:val="6"/>
  </w:num>
  <w:num w:numId="3" w16cid:durableId="1721202221">
    <w:abstractNumId w:val="5"/>
  </w:num>
  <w:num w:numId="4" w16cid:durableId="1150057313">
    <w:abstractNumId w:val="4"/>
  </w:num>
  <w:num w:numId="5" w16cid:durableId="231281008">
    <w:abstractNumId w:val="7"/>
  </w:num>
  <w:num w:numId="6" w16cid:durableId="544677287">
    <w:abstractNumId w:val="3"/>
  </w:num>
  <w:num w:numId="7" w16cid:durableId="1229924118">
    <w:abstractNumId w:val="2"/>
  </w:num>
  <w:num w:numId="8" w16cid:durableId="1498643567">
    <w:abstractNumId w:val="1"/>
  </w:num>
  <w:num w:numId="9" w16cid:durableId="19257939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E0D75"/>
    <w:rsid w:val="0029639D"/>
    <w:rsid w:val="00326F90"/>
    <w:rsid w:val="00605895"/>
    <w:rsid w:val="00871AE6"/>
    <w:rsid w:val="00AA1D8D"/>
    <w:rsid w:val="00B47730"/>
    <w:rsid w:val="00BD4DBD"/>
    <w:rsid w:val="00CB0664"/>
    <w:rsid w:val="00D56D17"/>
    <w:rsid w:val="00F83F7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DC210AD"/>
  <w14:defaultImageDpi w14:val="300"/>
  <w15:docId w15:val="{2C6DC9DD-6C05-4DB3-9F32-DF44048CAF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166</Words>
  <Characters>950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amit prajapati</cp:lastModifiedBy>
  <cp:revision>3</cp:revision>
  <dcterms:created xsi:type="dcterms:W3CDTF">2013-12-23T23:15:00Z</dcterms:created>
  <dcterms:modified xsi:type="dcterms:W3CDTF">2026-02-13T05:50:00Z</dcterms:modified>
  <cp:category/>
</cp:coreProperties>
</file>